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Справка об устранении замечаний</w:t>
      </w:r>
    </w:p>
    <w:p>
      <w:r>
        <w:rPr>
          <w:b/>
        </w:rPr>
        <w:t>Промежуточный НТО 2-го этапа</w:t>
        <w:br/>
      </w:r>
      <w:r>
        <w:t>Экспертиза 2.0 от 13.04.2026 (Салатова А.Д.) + предыдущие замечания</w:t>
        <w:br/>
      </w:r>
      <w:r>
        <w:t>Проект: «Разработка системы идентификации морских млекопитающих» (EcoMarineAI)</w:t>
        <w:br/>
      </w:r>
      <w:r>
        <w:t>Грант ФСИ, 2-й этап</w:t>
        <w:br/>
      </w:r>
      <w:r>
        <w:t>Дата подготовки: 15.04.2026</w:t>
        <w:br/>
      </w:r>
      <w:r>
        <w:t>Ответственный: Серов Александр Иванович (ML-инженер, код-ревью)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№ п/п</w:t>
            </w:r>
          </w:p>
        </w:tc>
        <w:tc>
          <w:tcPr>
            <w:tcW w:type="dxa" w:w="360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Замечание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Согласие / Возражения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Что сделано (ссылки на файлы / страницы)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Недопустимо использовать формулировку Apache License 2.0 для LICENSE_MODELS.md. Apache 2.0 разрешает коммерческое использование, что противоречит намерениям. Фактически представлен кастомный документ, по сути аналогичный CC-BY-NC.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LICENSE_MODELS.md переведён на CC-BY-NC-4.0. Все упоминания Apache 2.0 в wiki, README и НТО исправлены. Зафиксировано в коммите feature/fsi-audit-phase1. Файл: https://github.com/0x0000dead/whales-identification/blob/main/LICENSE_MODELS.md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 работает ссылка «GitHub Pages Docs» — перенаправляет на vandanov.company вместо 0x0000dead.github.io/whales-identification/.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Перенаправление на vandanov.company удалено из wiki (Home.md). GitHub Pages требует ручной настройки в Settings &gt; Pages — выполнено в репозитории. Ссылка в wiki исправлена на https://0x0000dead.github.io/whales-identification/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1.2.2.1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После «pip install huggingface_hub» устанавливается версия 1.3.2, в которой huggingface-cli отсутствует. Необходимо указывать «pip install huggingface_hub==0.20.3». Замечание повторное.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Исправлено во всех инструкциях: wiki/Installation, wiki/Home, docs/index.md — везде теперь «pip install huggingface_hub==0.20.3». См.: https://github.com/0x0000dead/whales-identification/blob/main/wiki_content/Installation.md, https://github.com/0x0000dead/whales-identification/blob/main/docs/index.md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1.2.2.2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Wiki указывает «Downloading model-e15.pt (2.1 GB)», но скрипт скачивает resnet101.pth. Замечание повторное.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Installation.md (Шаг 3) исправлен: указан корректный output скрипта (resnet101.pth). Добавлено разъяснение: model-e15.pt — legacy ViT, скачивается вручную с Yandex Disk только для Streamlit-демо. Notebook 07_onnx_inference_compare.ipynb обновлён — добавлена markdown-ячейка с объяснением.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Ссылка «Discussions: Ask a question» не работоспособна. Замечание повторное.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GitHub Discussions включены в Settings &gt; Features репозитория. Ссылка активна.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После VITE_BACKEND=http://IP:8000 docker compose up --build сервис недоступен с другого ПК. В консоли браузера: localhost:8000/predict-single ERR_CONNECTION_REFUSED.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Проблема: Docker кэшировал слой с localhost:8000 без --no-cache. Исправление в wiki/Installation.md: добавлен флаг --no-cache и переменная ALLOWED_ORIGINS (CORS). Документация обновлена: https://github.com/0x0000dead/whales-identification/blob/main/wiki_content/Installation.md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«poetry run pre-commit install» завершается ошибкой «Command not found: pre-commit». Замечание повторное.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pre-commit добавлен в [tool.poetry.group.dev.dependencies] в pyproject.toml. Теперь «poetry install» устанавливает pre-commit автоматически. Файл: https://github.com/0x0000dead/whales-identification/blob/main/whales_be_service/pyproject.toml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1.2.6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Команды завершаются ошибкой «Vite requires Node.js 20.19+ or 22.12+», хотя в wiki указан Node.js ≥16.0. Замечание повторное.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wiki/Installation.md и wiki/Home.md обновлены: требование Node.js изменено с ≥16.0 на ≥20.19 (Vite требование). Файл: https://github.com/0x0000dead/whales-identification/blob/main/wiki_content/Installation.md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«Тестирование библиотеки с обратной связью от пользователей» — результаты представлены декларативно. Необходимо подтвердить документально.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Создан docs/USER_TESTING_REPORT.md: описание 15 участников (морские биологи), 3 сценария тестирования, сводная таблица результатов (CLIP gate 93%, скорость 87%), скриншоты сессий (docs/assets/). Файл: https://github.com/0x0000dead/whales-identification/blob/main/docs/USER_TESTING_REPORT.md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 п. «Проведение код-ревью разработанных прототипов» необходимо представить конкретные PR/коммиты или перечень предложенных улучшений.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Создан docs/CODE_REVIEW_SEROV.md: 4 исправленных критических бага (с ссылками на коммиты), 4 архитектурных предложения, добавленные unit-тесты, исправления документации. Файл: https://github.com/0x0000dead/whales-identification/blob/main/docs/CODE_REVIEW_SEROV.md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«Обработка данных»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Нужна ссылка на собственный размеченный датасет 80 000 снимков / 1 000 особей — Kaggle happywhale не принимается как собственный датасет.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Создан docs/DATASET_CONTRIBUTION.md: чётко разделены собственная работа команды (5 201 bbox разметка Тарасова А.А., 202-изображения тест-выборка Серова А.И., ~29 000 снимков МПР РФ) и внешние источники (HappyWhale Kaggle). Файл: https://github.com/0x0000dead/whales-identification/blob/main/docs/DATASET_CONTRIBUTION.md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КП-mapping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Отсутствуют ссылки на конкретные ipynb-файлы для каждого КП.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Согласны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Создан docs/NOTEBOOKS_INDEX.md: маппинг всех КП (1.1–3.8) → конкретные файлы с прямыми ссылками на GitHub. Включены: ссылки на notebooks, scripts, CI конфиги, таблица метрик (TPR=0.95, TNR=0.902, latency p95=519ms). Файл: https://github.com/0x0000dead/whales-identification/blob/main/docs/NOTEBOOKS_INDEX.md</w:t>
            </w:r>
          </w:p>
        </w:tc>
      </w:tr>
    </w:tbl>
    <w:p/>
    <w:p>
      <w:r>
        <w:rPr>
          <w:b/>
        </w:rPr>
        <w:t>Серов Александр Иванович</w:t>
      </w:r>
      <w:r>
        <w:t xml:space="preserve">  _______________  </w:t>
      </w:r>
      <w:r>
        <w:t>15 апреля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